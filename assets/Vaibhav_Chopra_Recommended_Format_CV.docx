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6DF01" w14:textId="77777777" w:rsidR="00CC6FE5" w:rsidRDefault="00000000">
      <w:pPr>
        <w:spacing w:after="0"/>
        <w:jc w:val="center"/>
      </w:pPr>
      <w:r>
        <w:rPr>
          <w:b/>
          <w:color w:val="1F4E79"/>
          <w:sz w:val="38"/>
        </w:rPr>
        <w:t>VAIBHAV CHOPRA</w:t>
      </w:r>
    </w:p>
    <w:p w14:paraId="44960620" w14:textId="77777777" w:rsidR="00CC6FE5" w:rsidRDefault="00000000">
      <w:pPr>
        <w:spacing w:after="20"/>
        <w:jc w:val="center"/>
      </w:pPr>
      <w:r>
        <w:rPr>
          <w:sz w:val="16"/>
        </w:rPr>
        <w:t>Phagwara, Punjab, India  |  +91 98729 03731  |  vaibhavchopra302@gmail.com</w:t>
      </w:r>
    </w:p>
    <w:p w14:paraId="4A75CE85" w14:textId="6024567A" w:rsidR="00CC6FE5" w:rsidRDefault="00000000">
      <w:pPr>
        <w:spacing w:after="60"/>
        <w:jc w:val="center"/>
      </w:pPr>
      <w:r>
        <w:rPr>
          <w:b/>
        </w:rPr>
        <w:t xml:space="preserve">LinkedIn: </w:t>
      </w:r>
      <w:hyperlink r:id="rId8">
        <w:r>
          <w:rPr>
            <w:color w:val="0563C1"/>
            <w:u w:val="single"/>
          </w:rPr>
          <w:t>linkedin.com/in/vaibhavchopra02</w:t>
        </w:r>
      </w:hyperlink>
      <w:r>
        <w:rPr>
          <w:b/>
        </w:rPr>
        <w:t xml:space="preserve">  |  GitHub: </w:t>
      </w:r>
      <w:hyperlink r:id="rId9">
        <w:r>
          <w:rPr>
            <w:color w:val="0563C1"/>
            <w:u w:val="single"/>
          </w:rPr>
          <w:t>github.com/Vaibhav-coder-king</w:t>
        </w:r>
      </w:hyperlink>
      <w:r w:rsidR="000734BA">
        <w:rPr>
          <w:color w:val="0563C1"/>
        </w:rPr>
        <w:t xml:space="preserve">  </w:t>
      </w:r>
      <w:r w:rsidR="000734BA">
        <w:rPr>
          <w:b/>
        </w:rPr>
        <w:t>|</w:t>
      </w:r>
      <w:r w:rsidR="000734BA">
        <w:rPr>
          <w:b/>
        </w:rPr>
        <w:t xml:space="preserve"> Portfolio: </w:t>
      </w:r>
    </w:p>
    <w:p w14:paraId="24809671" w14:textId="77777777" w:rsidR="00CC6FE5" w:rsidRDefault="00000000">
      <w:pPr>
        <w:pBdr>
          <w:bottom w:val="single" w:sz="7" w:space="1" w:color="1F4E79"/>
        </w:pBdr>
        <w:spacing w:before="60" w:after="30"/>
      </w:pPr>
      <w:r>
        <w:rPr>
          <w:b/>
          <w:color w:val="1F4E79"/>
          <w:sz w:val="21"/>
        </w:rPr>
        <w:t>PROFESSIONAL SUMMARY</w:t>
      </w:r>
    </w:p>
    <w:p w14:paraId="74182385" w14:textId="77777777" w:rsidR="00CC6FE5" w:rsidRDefault="00000000">
      <w:pPr>
        <w:spacing w:after="40" w:line="240" w:lineRule="auto"/>
      </w:pPr>
      <w:r>
        <w:t>B.Tech Computer Science and Engineering student at Lovely Professional University aspiring to build a career as a Software Engineer / Full Stack Developer. Hands-on experience with Python, web technologies, GUI development, APIs, Git/GitHub, and AI-focused projects. Strong interest in problem solving, practical software development, and building user-friendly applications.</w:t>
      </w:r>
    </w:p>
    <w:p w14:paraId="5D17A78A" w14:textId="77777777" w:rsidR="00CC6FE5" w:rsidRDefault="00000000">
      <w:pPr>
        <w:pBdr>
          <w:bottom w:val="single" w:sz="7" w:space="1" w:color="1F4E79"/>
        </w:pBdr>
        <w:spacing w:before="60" w:after="30"/>
      </w:pPr>
      <w:r>
        <w:rPr>
          <w:b/>
          <w:color w:val="1F4E79"/>
          <w:sz w:val="21"/>
        </w:rPr>
        <w:t>TECHNICAL SKILLS</w:t>
      </w:r>
    </w:p>
    <w:p w14:paraId="6F834DA5" w14:textId="77777777" w:rsidR="00CC6FE5" w:rsidRDefault="00000000">
      <w:pPr>
        <w:spacing w:after="16"/>
        <w:ind w:left="115"/>
      </w:pPr>
      <w:r>
        <w:rPr>
          <w:b/>
        </w:rPr>
        <w:t xml:space="preserve">Languages: </w:t>
      </w:r>
      <w:r>
        <w:t>Python, HTML, CSS, JavaScript</w:t>
      </w:r>
    </w:p>
    <w:p w14:paraId="1B469E17" w14:textId="77777777" w:rsidR="00CC6FE5" w:rsidRDefault="00000000">
      <w:pPr>
        <w:spacing w:after="16"/>
        <w:ind w:left="115"/>
      </w:pPr>
      <w:r>
        <w:rPr>
          <w:b/>
        </w:rPr>
        <w:t xml:space="preserve">Frameworks / Libraries: </w:t>
      </w:r>
      <w:r>
        <w:t>Tkinter, CustomTkinter</w:t>
      </w:r>
    </w:p>
    <w:p w14:paraId="7F2BA89A" w14:textId="77777777" w:rsidR="00CC6FE5" w:rsidRDefault="00000000">
      <w:pPr>
        <w:spacing w:after="16"/>
        <w:ind w:left="115"/>
      </w:pPr>
      <w:r>
        <w:rPr>
          <w:b/>
        </w:rPr>
        <w:t xml:space="preserve">Tools / Platforms: </w:t>
      </w:r>
      <w:r>
        <w:t>VS Code, Git, GitHub, API Integration</w:t>
      </w:r>
    </w:p>
    <w:p w14:paraId="48F00A64" w14:textId="77777777" w:rsidR="00CC6FE5" w:rsidRDefault="00000000">
      <w:pPr>
        <w:spacing w:after="16"/>
        <w:ind w:left="115"/>
      </w:pPr>
      <w:r>
        <w:rPr>
          <w:b/>
        </w:rPr>
        <w:t xml:space="preserve">Areas of Interest: </w:t>
      </w:r>
      <w:r>
        <w:t>AI, Web Development, Android Development, Problem Solving</w:t>
      </w:r>
    </w:p>
    <w:p w14:paraId="3BCB6E47" w14:textId="77777777" w:rsidR="00CC6FE5" w:rsidRDefault="00000000">
      <w:pPr>
        <w:pBdr>
          <w:bottom w:val="single" w:sz="7" w:space="1" w:color="1F4E79"/>
        </w:pBdr>
        <w:spacing w:before="60" w:after="30"/>
      </w:pPr>
      <w:r>
        <w:rPr>
          <w:b/>
          <w:color w:val="1F4E79"/>
          <w:sz w:val="21"/>
        </w:rPr>
        <w:t>PROJECTS</w:t>
      </w:r>
    </w:p>
    <w:p w14:paraId="06526C5E" w14:textId="77777777" w:rsidR="00CC6FE5" w:rsidRDefault="00000000">
      <w:pPr>
        <w:spacing w:after="0" w:line="240" w:lineRule="auto"/>
      </w:pPr>
      <w:r>
        <w:rPr>
          <w:b/>
          <w:sz w:val="18"/>
        </w:rPr>
        <w:t>Movie Recommendation System</w:t>
      </w:r>
      <w:r>
        <w:t xml:space="preserve">  |  </w:t>
      </w:r>
      <w:hyperlink r:id="rId10">
        <w:r>
          <w:rPr>
            <w:color w:val="0563C1"/>
            <w:u w:val="single"/>
          </w:rPr>
          <w:t>GitHub</w:t>
        </w:r>
      </w:hyperlink>
      <w:r>
        <w:rPr>
          <w:i/>
          <w:sz w:val="16"/>
        </w:rPr>
        <w:br/>
        <w:t>Python, GUI Development</w:t>
      </w:r>
    </w:p>
    <w:p w14:paraId="23140C12" w14:textId="77777777" w:rsidR="00CC6FE5" w:rsidRDefault="00000000">
      <w:pPr>
        <w:spacing w:after="30"/>
        <w:ind w:left="216"/>
      </w:pPr>
      <w:r>
        <w:t>• Developed a GUI-based movie recommendation application that recommends movies based on user mood/preferences, providing an interactive and user-friendly recommendation experience.</w:t>
      </w:r>
    </w:p>
    <w:p w14:paraId="531FD1AD" w14:textId="77777777" w:rsidR="00CC6FE5" w:rsidRDefault="00000000">
      <w:pPr>
        <w:spacing w:after="0" w:line="240" w:lineRule="auto"/>
      </w:pPr>
      <w:r>
        <w:rPr>
          <w:b/>
          <w:sz w:val="18"/>
        </w:rPr>
        <w:t>Chatbot AI with API Integration</w:t>
      </w:r>
      <w:r>
        <w:t xml:space="preserve">  |  </w:t>
      </w:r>
      <w:hyperlink r:id="rId11">
        <w:r>
          <w:rPr>
            <w:color w:val="0563C1"/>
            <w:u w:val="single"/>
          </w:rPr>
          <w:t>GitHub</w:t>
        </w:r>
      </w:hyperlink>
      <w:r>
        <w:rPr>
          <w:i/>
          <w:sz w:val="16"/>
        </w:rPr>
        <w:br/>
        <w:t>Python, CustomTkinter, OpenAI API</w:t>
      </w:r>
    </w:p>
    <w:p w14:paraId="06BBAA1A" w14:textId="77777777" w:rsidR="00CC6FE5" w:rsidRDefault="00000000">
      <w:pPr>
        <w:spacing w:after="30"/>
        <w:ind w:left="216"/>
      </w:pPr>
      <w:r>
        <w:t>• Built a conversational AI chatbot with API integration for intelligent and dynamic responses, supported by a modern GUI and interactive controls.</w:t>
      </w:r>
    </w:p>
    <w:p w14:paraId="68794929" w14:textId="77777777" w:rsidR="00CC6FE5" w:rsidRDefault="00000000">
      <w:pPr>
        <w:spacing w:after="0" w:line="240" w:lineRule="auto"/>
      </w:pPr>
      <w:r>
        <w:rPr>
          <w:b/>
          <w:sz w:val="18"/>
        </w:rPr>
        <w:t>Hangman Game (Python GUI)</w:t>
      </w:r>
      <w:r>
        <w:t xml:space="preserve">  |  </w:t>
      </w:r>
      <w:hyperlink r:id="rId12">
        <w:r>
          <w:rPr>
            <w:color w:val="0563C1"/>
            <w:u w:val="single"/>
          </w:rPr>
          <w:t>GitHub</w:t>
        </w:r>
      </w:hyperlink>
      <w:r>
        <w:rPr>
          <w:i/>
          <w:sz w:val="16"/>
        </w:rPr>
        <w:br/>
        <w:t>Python, Tkinter</w:t>
      </w:r>
    </w:p>
    <w:p w14:paraId="0FF8A00F" w14:textId="77777777" w:rsidR="00CC6FE5" w:rsidRDefault="00000000">
      <w:pPr>
        <w:spacing w:after="30"/>
        <w:ind w:left="216"/>
      </w:pPr>
      <w:r>
        <w:t>• Created an interactive Hangman game using a graphical user interface, focusing on game logic, user interaction, input handling, and GUI design.</w:t>
      </w:r>
    </w:p>
    <w:p w14:paraId="50212415" w14:textId="77777777" w:rsidR="00CC6FE5" w:rsidRDefault="00000000">
      <w:pPr>
        <w:pBdr>
          <w:bottom w:val="single" w:sz="7" w:space="1" w:color="1F4E79"/>
        </w:pBdr>
        <w:spacing w:before="60" w:after="30"/>
      </w:pPr>
      <w:r>
        <w:rPr>
          <w:b/>
          <w:color w:val="1F4E79"/>
          <w:sz w:val="21"/>
        </w:rPr>
        <w:t>EXPERIENCE</w:t>
      </w:r>
    </w:p>
    <w:p w14:paraId="22722228" w14:textId="77777777" w:rsidR="00CC6FE5" w:rsidRDefault="00000000">
      <w:pPr>
        <w:spacing w:after="0"/>
      </w:pPr>
      <w:r>
        <w:rPr>
          <w:b/>
        </w:rPr>
        <w:t>Community Service Volunteer — Hindustan Welfare Blood Donors Club</w:t>
      </w:r>
      <w:r>
        <w:t xml:space="preserve">  |  June–July 2026</w:t>
      </w:r>
    </w:p>
    <w:p w14:paraId="0F951AEC" w14:textId="77777777" w:rsidR="00CC6FE5" w:rsidRDefault="00000000">
      <w:pPr>
        <w:spacing w:after="30"/>
        <w:ind w:left="216"/>
      </w:pPr>
      <w:r>
        <w:t>• Supported blood donation drives, yoga awareness, dengue awareness, and water-distribution activities; assisted with donor guidance, crowd management, awareness activities, and community outreach.</w:t>
      </w:r>
    </w:p>
    <w:p w14:paraId="663680A9" w14:textId="77777777" w:rsidR="00CC6FE5" w:rsidRDefault="00000000">
      <w:pPr>
        <w:pBdr>
          <w:bottom w:val="single" w:sz="7" w:space="1" w:color="1F4E79"/>
        </w:pBdr>
        <w:spacing w:before="60" w:after="30"/>
      </w:pPr>
      <w:r>
        <w:rPr>
          <w:b/>
          <w:color w:val="1F4E79"/>
          <w:sz w:val="21"/>
        </w:rPr>
        <w:t>ACHIEVEMENTS</w:t>
      </w:r>
    </w:p>
    <w:p w14:paraId="53F2C4AF" w14:textId="77777777" w:rsidR="00CC6FE5" w:rsidRDefault="00000000">
      <w:pPr>
        <w:spacing w:after="20"/>
        <w:ind w:left="216"/>
      </w:pPr>
      <w:r>
        <w:t>• Secured First Place in the Vertos Tech Summit competitive coding workshop at Lovely Professional University.</w:t>
      </w:r>
    </w:p>
    <w:p w14:paraId="23705FFE" w14:textId="77777777" w:rsidR="00CC6FE5" w:rsidRDefault="00000000">
      <w:pPr>
        <w:spacing w:after="20"/>
        <w:ind w:left="216"/>
      </w:pPr>
      <w:r>
        <w:t>• Achieved 3rd position in Class 12 at Lord Mahavira Jain Public School.</w:t>
      </w:r>
    </w:p>
    <w:p w14:paraId="291F54C3" w14:textId="77777777" w:rsidR="00CC6FE5" w:rsidRDefault="00000000">
      <w:pPr>
        <w:pBdr>
          <w:bottom w:val="single" w:sz="7" w:space="1" w:color="1F4E79"/>
        </w:pBdr>
        <w:spacing w:before="60" w:after="30"/>
      </w:pPr>
      <w:r>
        <w:rPr>
          <w:b/>
          <w:color w:val="1F4E79"/>
          <w:sz w:val="21"/>
        </w:rPr>
        <w:t>CERTIFICATIONS</w:t>
      </w:r>
    </w:p>
    <w:p w14:paraId="32038D3D" w14:textId="77777777" w:rsidR="00CC6FE5" w:rsidRDefault="00000000">
      <w:pPr>
        <w:spacing w:after="0"/>
      </w:pPr>
      <w:r>
        <w:rPr>
          <w:b/>
        </w:rPr>
        <w:t>Certificate of Merit — Vertos Tech Summit</w:t>
      </w:r>
      <w:r>
        <w:t xml:space="preserve">  |  </w:t>
      </w:r>
      <w:hyperlink r:id="rId13">
        <w:r>
          <w:rPr>
            <w:color w:val="0563C1"/>
            <w:u w:val="single"/>
          </w:rPr>
          <w:t>Verify Certificate</w:t>
        </w:r>
      </w:hyperlink>
    </w:p>
    <w:p w14:paraId="4D4E332D" w14:textId="77777777" w:rsidR="00CC6FE5" w:rsidRDefault="00000000">
      <w:pPr>
        <w:spacing w:after="22"/>
        <w:ind w:left="216"/>
      </w:pPr>
      <w:r>
        <w:t>• First Place in a competitive workshop on modern coding skills, Lovely Professional University.</w:t>
      </w:r>
    </w:p>
    <w:p w14:paraId="4C0E3344" w14:textId="77777777" w:rsidR="00CC6FE5" w:rsidRDefault="00000000">
      <w:pPr>
        <w:spacing w:after="0"/>
      </w:pPr>
      <w:r>
        <w:rPr>
          <w:b/>
        </w:rPr>
        <w:t>CS250: Python for Data Science</w:t>
      </w:r>
      <w:r>
        <w:t xml:space="preserve">  |  </w:t>
      </w:r>
      <w:hyperlink r:id="rId14">
        <w:r>
          <w:rPr>
            <w:color w:val="0563C1"/>
            <w:u w:val="single"/>
          </w:rPr>
          <w:t>Verify Certificate</w:t>
        </w:r>
      </w:hyperlink>
    </w:p>
    <w:p w14:paraId="57D1A373" w14:textId="77777777" w:rsidR="00CC6FE5" w:rsidRDefault="00000000">
      <w:pPr>
        <w:spacing w:after="22"/>
        <w:ind w:left="216"/>
      </w:pPr>
      <w:r>
        <w:t>• 67-hour course; score 86.08%; completed 26 January 2026.</w:t>
      </w:r>
    </w:p>
    <w:p w14:paraId="20785443" w14:textId="77777777" w:rsidR="00CC6FE5" w:rsidRDefault="00000000">
      <w:pPr>
        <w:spacing w:after="0"/>
      </w:pPr>
      <w:r>
        <w:rPr>
          <w:b/>
        </w:rPr>
        <w:t>Certificate of Achievement — Finlatics</w:t>
      </w:r>
      <w:r>
        <w:t xml:space="preserve">  |  </w:t>
      </w:r>
      <w:hyperlink r:id="rId15">
        <w:r>
          <w:rPr>
            <w:color w:val="0563C1"/>
            <w:u w:val="single"/>
          </w:rPr>
          <w:t>Verify Certificate</w:t>
        </w:r>
      </w:hyperlink>
    </w:p>
    <w:p w14:paraId="43454DE1" w14:textId="77777777" w:rsidR="00CC6FE5" w:rsidRDefault="00000000">
      <w:pPr>
        <w:spacing w:after="22"/>
        <w:ind w:left="216"/>
      </w:pPr>
      <w:r>
        <w:t>• Achievement certificate issued 24 April 2026.</w:t>
      </w:r>
    </w:p>
    <w:p w14:paraId="54C98BC6" w14:textId="77777777" w:rsidR="00CC6FE5" w:rsidRDefault="00000000">
      <w:pPr>
        <w:spacing w:after="0"/>
      </w:pPr>
      <w:r>
        <w:rPr>
          <w:b/>
        </w:rPr>
        <w:t>Basics of Leadership &amp; Human Behavior in Change Management</w:t>
      </w:r>
      <w:r>
        <w:t xml:space="preserve">  |  </w:t>
      </w:r>
      <w:hyperlink r:id="rId16">
        <w:r>
          <w:rPr>
            <w:color w:val="0563C1"/>
            <w:u w:val="single"/>
          </w:rPr>
          <w:t>Verify Certificate</w:t>
        </w:r>
      </w:hyperlink>
    </w:p>
    <w:p w14:paraId="53041F5E" w14:textId="77777777" w:rsidR="00CC6FE5" w:rsidRDefault="00000000">
      <w:pPr>
        <w:spacing w:after="22"/>
        <w:ind w:left="216"/>
      </w:pPr>
      <w:r>
        <w:t>• UniAthena in partnership with Cambridge International Qualifications, UK.</w:t>
      </w:r>
    </w:p>
    <w:p w14:paraId="60343D53" w14:textId="77777777" w:rsidR="00CC6FE5" w:rsidRDefault="00000000">
      <w:pPr>
        <w:pBdr>
          <w:bottom w:val="single" w:sz="7" w:space="1" w:color="1F4E79"/>
        </w:pBdr>
        <w:spacing w:before="60" w:after="30"/>
      </w:pPr>
      <w:r>
        <w:rPr>
          <w:b/>
          <w:color w:val="1F4E79"/>
          <w:sz w:val="21"/>
        </w:rPr>
        <w:t>EDUCATION</w:t>
      </w:r>
    </w:p>
    <w:p w14:paraId="4F2193BC" w14:textId="77777777" w:rsidR="00CC6FE5" w:rsidRDefault="00000000">
      <w:pPr>
        <w:spacing w:after="12"/>
      </w:pPr>
      <w:r>
        <w:rPr>
          <w:b/>
        </w:rPr>
        <w:t>Lovely Professional University, Punjab</w:t>
      </w:r>
      <w:r>
        <w:br/>
        <w:t>B.Tech — Computer Science and Engineering  |  2025 – Present</w:t>
      </w:r>
    </w:p>
    <w:p w14:paraId="562D736E" w14:textId="77777777" w:rsidR="00CC6FE5" w:rsidRDefault="00000000">
      <w:pPr>
        <w:spacing w:after="12"/>
      </w:pPr>
      <w:r>
        <w:rPr>
          <w:b/>
        </w:rPr>
        <w:t>Lord Mahavira Jain Public School, Phagwara</w:t>
      </w:r>
      <w:r>
        <w:br/>
        <w:t>Class 12  |  Completed 2025 • 3rd Position</w:t>
      </w:r>
    </w:p>
    <w:p w14:paraId="28B21E86" w14:textId="77777777" w:rsidR="00CC6FE5" w:rsidRDefault="00000000">
      <w:pPr>
        <w:pBdr>
          <w:bottom w:val="single" w:sz="7" w:space="1" w:color="1F4E79"/>
        </w:pBdr>
        <w:spacing w:before="60" w:after="30"/>
      </w:pPr>
      <w:r>
        <w:rPr>
          <w:b/>
          <w:color w:val="1F4E79"/>
          <w:sz w:val="21"/>
        </w:rPr>
        <w:t>INTERESTS</w:t>
      </w:r>
    </w:p>
    <w:p w14:paraId="5449D32B" w14:textId="77777777" w:rsidR="00CC6FE5" w:rsidRDefault="00000000">
      <w:r>
        <w:t>AI &amp; emerging technologies • Creative coding • Web development • Tech summits &amp; hackathons • Gaming</w:t>
      </w:r>
    </w:p>
    <w:sectPr w:rsidR="00CC6FE5" w:rsidSect="00034616">
      <w:footerReference w:type="default" r:id="rId17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4924E" w14:textId="77777777" w:rsidR="003001F1" w:rsidRDefault="003001F1">
      <w:pPr>
        <w:spacing w:after="0" w:line="240" w:lineRule="auto"/>
      </w:pPr>
      <w:r>
        <w:separator/>
      </w:r>
    </w:p>
  </w:endnote>
  <w:endnote w:type="continuationSeparator" w:id="0">
    <w:p w14:paraId="1EDE68B7" w14:textId="77777777" w:rsidR="003001F1" w:rsidRDefault="00300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97541" w14:textId="77777777" w:rsidR="00CC6FE5" w:rsidRDefault="00000000">
    <w:pPr>
      <w:pStyle w:val="Footer"/>
      <w:jc w:val="center"/>
    </w:pPr>
    <w:r>
      <w:rPr>
        <w:color w:val="6E6E6E"/>
        <w:sz w:val="14"/>
      </w:rPr>
      <w:t>Vaibhav Chopra • Software Engineer / Full Stack Developer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5F31E" w14:textId="77777777" w:rsidR="003001F1" w:rsidRDefault="003001F1">
      <w:pPr>
        <w:spacing w:after="0" w:line="240" w:lineRule="auto"/>
      </w:pPr>
      <w:r>
        <w:separator/>
      </w:r>
    </w:p>
  </w:footnote>
  <w:footnote w:type="continuationSeparator" w:id="0">
    <w:p w14:paraId="6B06C65A" w14:textId="77777777" w:rsidR="003001F1" w:rsidRDefault="00300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179634">
    <w:abstractNumId w:val="8"/>
  </w:num>
  <w:num w:numId="2" w16cid:durableId="2054573523">
    <w:abstractNumId w:val="6"/>
  </w:num>
  <w:num w:numId="3" w16cid:durableId="684328822">
    <w:abstractNumId w:val="5"/>
  </w:num>
  <w:num w:numId="4" w16cid:durableId="98068577">
    <w:abstractNumId w:val="4"/>
  </w:num>
  <w:num w:numId="5" w16cid:durableId="2043938805">
    <w:abstractNumId w:val="7"/>
  </w:num>
  <w:num w:numId="6" w16cid:durableId="1491943745">
    <w:abstractNumId w:val="3"/>
  </w:num>
  <w:num w:numId="7" w16cid:durableId="1839274019">
    <w:abstractNumId w:val="2"/>
  </w:num>
  <w:num w:numId="8" w16cid:durableId="1457718671">
    <w:abstractNumId w:val="1"/>
  </w:num>
  <w:num w:numId="9" w16cid:durableId="62785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4BA"/>
    <w:rsid w:val="0015074B"/>
    <w:rsid w:val="0029639D"/>
    <w:rsid w:val="003001F1"/>
    <w:rsid w:val="00326F90"/>
    <w:rsid w:val="00812EE0"/>
    <w:rsid w:val="00AA1D8D"/>
    <w:rsid w:val="00B47730"/>
    <w:rsid w:val="00CB0664"/>
    <w:rsid w:val="00CC6F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5BEAC"/>
  <w14:defaultImageDpi w14:val="300"/>
  <w15:docId w15:val="{D621C37D-CF3E-43C0-A3C1-404EE5579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aibhavchopra02" TargetMode="External"/><Relationship Id="rId13" Type="http://schemas.openxmlformats.org/officeDocument/2006/relationships/hyperlink" Target="https://drive.google.com/file/d/1k3BXUf7B12R6Zky71iG8iOEjKsKlDErP/view?usp=drive_link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github.com/Vaibhav-coder-king/Hangman_GUI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nHc1U_1JtnO-SKVtzgO4bqdNTFmk3tXv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aibhav-coder-king/Chat_bo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XpbdbNBPYa9tTEpBTMgisWXjm-1XJjMQ/view?usp=drive_link" TargetMode="External"/><Relationship Id="rId10" Type="http://schemas.openxmlformats.org/officeDocument/2006/relationships/hyperlink" Target="https://github.com/Vaibhav-coder-king/Mood-Match-Recommendation-App-GUI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Vaibhav-coder-king" TargetMode="External"/><Relationship Id="rId14" Type="http://schemas.openxmlformats.org/officeDocument/2006/relationships/hyperlink" Target="https://drive.google.com/file/d/1ro1-_pQ7lP49qQEeVYbt0e611sWQXBiA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Chopra</cp:lastModifiedBy>
  <cp:revision>3</cp:revision>
  <dcterms:created xsi:type="dcterms:W3CDTF">2013-12-23T23:15:00Z</dcterms:created>
  <dcterms:modified xsi:type="dcterms:W3CDTF">2026-09-02T17:06:00Z</dcterms:modified>
  <cp:category/>
</cp:coreProperties>
</file>